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D57"/>
          <w:sz w:val="26"/>
        </w:rPr>
        <w:t>ACTA DE ENTREGA A SATISFACCIÓN Y CIERRE DEL PROYECTO</w:t>
      </w:r>
    </w:p>
    <w:p>
      <w:pPr>
        <w:jc w:val="center"/>
      </w:pPr>
      <w:r>
        <w:rPr>
          <w:i/>
          <w:sz w:val="18"/>
        </w:rPr>
        <w:t>Proyecto de grado · Programa de Ingeniería de Sistemas · Universidad El Bosque</w:t>
      </w:r>
    </w:p>
    <w:p>
      <w:pPr>
        <w:spacing w:after="40"/>
      </w:pPr>
      <w:r>
        <w:rPr>
          <w:b/>
        </w:rPr>
        <w:t xml:space="preserve">Nombre completo del proyecto: </w:t>
      </w:r>
      <w:r>
        <w:t>Trazaap: [completar título oficial registrado en la propuesta]</w:t>
      </w:r>
    </w:p>
    <w:p>
      <w:pPr>
        <w:spacing w:after="40"/>
      </w:pPr>
      <w:r>
        <w:rPr>
          <w:b/>
        </w:rPr>
        <w:t xml:space="preserve">Autores (estudiantes): </w:t>
      </w:r>
      <w:r>
        <w:t>[Nombre completo de cada autor]</w:t>
      </w:r>
    </w:p>
    <w:p>
      <w:pPr>
        <w:spacing w:after="40"/>
      </w:pPr>
      <w:r>
        <w:rPr>
          <w:b/>
        </w:rPr>
        <w:t xml:space="preserve">Código asignado por el Programa: </w:t>
      </w:r>
      <w:r>
        <w:t>[Código del proyecto]</w:t>
      </w:r>
    </w:p>
    <w:p>
      <w:pPr>
        <w:spacing w:after="40"/>
      </w:pPr>
      <w:r>
        <w:rPr>
          <w:b/>
        </w:rPr>
        <w:t xml:space="preserve">Organización beneficiaria: </w:t>
      </w:r>
      <w:r>
        <w:t>[Razón social]</w:t>
      </w:r>
    </w:p>
    <w:p>
      <w:pPr>
        <w:spacing w:after="40"/>
      </w:pPr>
      <w:r>
        <w:rPr>
          <w:b/>
        </w:rPr>
        <w:t xml:space="preserve">Fecha y lugar: </w:t>
      </w:r>
      <w:r>
        <w:t>[Ciudad], [día] de [mes] de [año]</w:t>
      </w:r>
    </w:p>
    <w:p>
      <w:pPr>
        <w:spacing w:before="100"/>
      </w:pPr>
      <w:r>
        <w:rPr>
          <w:b/>
        </w:rPr>
        <w:t xml:space="preserve">Declaración de cierre. </w:t>
      </w:r>
      <w:r>
        <w:t>Mediante la presente acta se deja constancia del cierre del proyecto de grado indicado, desarrollado como ejercicio académico en el marco del trabajo de grado del Programa de Ingeniería de Sistemas de la Universidad El Bosque.</w:t>
      </w:r>
    </w:p>
    <w:p>
      <w:pPr>
        <w:spacing w:before="80"/>
      </w:pPr>
      <w:r>
        <w:rPr>
          <w:b/>
        </w:rPr>
        <w:t>Relación de entregables</w:t>
      </w:r>
    </w:p>
    <w:p>
      <w:pPr>
        <w:spacing w:after="60"/>
      </w:pPr>
      <w:r>
        <w:t>El representante del beneficiario verifica la recepción de los siguientes productos acordados para el proyecto:</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547"/>
            <w:vAlign w:val="center"/>
            <w:shd w:fill="1F3D57"/>
          </w:tcPr>
          <w:p>
            <w:pPr>
              <w:spacing w:after="0"/>
            </w:pPr>
            <w:r/>
            <w:r>
              <w:rPr>
                <w:rFonts w:ascii="Arial" w:hAnsi="Arial"/>
                <w:b/>
                <w:color w:val="FFFFFF"/>
                <w:sz w:val="17"/>
              </w:rPr>
              <w:t>N.º</w:t>
            </w:r>
          </w:p>
        </w:tc>
        <w:tc>
          <w:tcPr>
            <w:tcW w:type="dxa" w:w="4536"/>
            <w:vAlign w:val="center"/>
            <w:shd w:fill="1F3D57"/>
          </w:tcPr>
          <w:p>
            <w:pPr>
              <w:spacing w:after="0"/>
            </w:pPr>
            <w:r/>
            <w:r>
              <w:rPr>
                <w:rFonts w:ascii="Arial" w:hAnsi="Arial"/>
                <w:b/>
                <w:color w:val="FFFFFF"/>
                <w:sz w:val="17"/>
              </w:rPr>
              <w:t>Entregable</w:t>
            </w:r>
          </w:p>
        </w:tc>
        <w:tc>
          <w:tcPr>
            <w:tcW w:type="dxa" w:w="3096"/>
            <w:vAlign w:val="center"/>
            <w:shd w:fill="1F3D57"/>
          </w:tcPr>
          <w:p>
            <w:pPr>
              <w:spacing w:after="0"/>
            </w:pPr>
            <w:r/>
            <w:r>
              <w:rPr>
                <w:rFonts w:ascii="Arial" w:hAnsi="Arial"/>
                <w:b/>
                <w:color w:val="FFFFFF"/>
                <w:sz w:val="17"/>
              </w:rPr>
              <w:t>Medio o evidencia de entrega</w:t>
            </w:r>
          </w:p>
        </w:tc>
        <w:tc>
          <w:tcPr>
            <w:tcW w:type="dxa" w:w="1224"/>
            <w:vAlign w:val="center"/>
            <w:shd w:fill="1F3D57"/>
          </w:tcPr>
          <w:p>
            <w:pPr>
              <w:spacing w:after="0"/>
            </w:pPr>
            <w:r/>
            <w:r>
              <w:rPr>
                <w:rFonts w:ascii="Arial" w:hAnsi="Arial"/>
                <w:b/>
                <w:color w:val="FFFFFF"/>
                <w:sz w:val="17"/>
              </w:rPr>
              <w:t>Verificación</w:t>
            </w:r>
          </w:p>
        </w:tc>
      </w:tr>
      <w:tr>
        <w:tc>
          <w:tcPr>
            <w:tcW w:type="dxa" w:w="547"/>
            <w:vAlign w:val="center"/>
          </w:tcPr>
          <w:p>
            <w:pPr>
              <w:spacing w:after="0"/>
            </w:pPr>
            <w:r/>
            <w:r>
              <w:rPr>
                <w:rFonts w:ascii="Arial" w:hAnsi="Arial"/>
                <w:b w:val="0"/>
                <w:sz w:val="17"/>
              </w:rPr>
              <w:t>1</w:t>
            </w:r>
          </w:p>
        </w:tc>
        <w:tc>
          <w:tcPr>
            <w:tcW w:type="dxa" w:w="4536"/>
            <w:vAlign w:val="center"/>
          </w:tcPr>
          <w:p>
            <w:pPr>
              <w:spacing w:after="0"/>
            </w:pPr>
            <w:r/>
            <w:r>
              <w:rPr>
                <w:rFonts w:ascii="Arial" w:hAnsi="Arial"/>
                <w:b w:val="0"/>
                <w:sz w:val="17"/>
              </w:rPr>
              <w:t>Aplicación web Trazaap para gestión de proveedores, materias primas, recepción e inspección, producción, liberación, inventario, trazabilidad y reportes.</w:t>
            </w:r>
          </w:p>
        </w:tc>
        <w:tc>
          <w:tcPr>
            <w:tcW w:type="dxa" w:w="3096"/>
            <w:vAlign w:val="center"/>
          </w:tcPr>
          <w:p>
            <w:pPr>
              <w:spacing w:after="0"/>
            </w:pPr>
            <w:r/>
            <w:r>
              <w:rPr>
                <w:rFonts w:ascii="Arial" w:hAnsi="Arial"/>
                <w:b w:val="0"/>
                <w:sz w:val="17"/>
              </w:rPr>
              <w:t>[Repositorio / URL / medio de entrega]</w:t>
            </w:r>
          </w:p>
        </w:tc>
        <w:tc>
          <w:tcPr>
            <w:tcW w:type="dxa" w:w="1224"/>
            <w:vAlign w:val="center"/>
          </w:tcPr>
          <w:p>
            <w:pPr>
              <w:spacing w:after="0"/>
            </w:pPr>
            <w:r/>
            <w:r>
              <w:rPr>
                <w:rFonts w:ascii="Arial" w:hAnsi="Arial"/>
                <w:b w:val="0"/>
                <w:sz w:val="17"/>
              </w:rPr>
              <w:t>☐ Recibido</w:t>
            </w:r>
          </w:p>
        </w:tc>
      </w:tr>
      <w:tr>
        <w:tc>
          <w:tcPr>
            <w:tcW w:type="dxa" w:w="547"/>
            <w:vAlign w:val="center"/>
          </w:tcPr>
          <w:p>
            <w:pPr>
              <w:spacing w:after="0"/>
            </w:pPr>
            <w:r/>
            <w:r>
              <w:rPr>
                <w:rFonts w:ascii="Arial" w:hAnsi="Arial"/>
                <w:b w:val="0"/>
                <w:sz w:val="17"/>
              </w:rPr>
              <w:t>2</w:t>
            </w:r>
          </w:p>
        </w:tc>
        <w:tc>
          <w:tcPr>
            <w:tcW w:type="dxa" w:w="4536"/>
            <w:vAlign w:val="center"/>
          </w:tcPr>
          <w:p>
            <w:pPr>
              <w:spacing w:after="0"/>
            </w:pPr>
            <w:r/>
            <w:r>
              <w:rPr>
                <w:rFonts w:ascii="Arial" w:hAnsi="Arial"/>
                <w:b w:val="0"/>
                <w:sz w:val="17"/>
              </w:rPr>
              <w:t>Backend y API del sistema, con persistencia de datos y servicios de negocio.</w:t>
            </w:r>
          </w:p>
        </w:tc>
        <w:tc>
          <w:tcPr>
            <w:tcW w:type="dxa" w:w="3096"/>
            <w:vAlign w:val="center"/>
          </w:tcPr>
          <w:p>
            <w:pPr>
              <w:spacing w:after="0"/>
            </w:pPr>
            <w:r/>
            <w:r>
              <w:rPr>
                <w:rFonts w:ascii="Arial" w:hAnsi="Arial"/>
                <w:b w:val="0"/>
                <w:sz w:val="17"/>
              </w:rPr>
              <w:t>[Repositorio / medio de entrega]</w:t>
            </w:r>
          </w:p>
        </w:tc>
        <w:tc>
          <w:tcPr>
            <w:tcW w:type="dxa" w:w="1224"/>
            <w:vAlign w:val="center"/>
          </w:tcPr>
          <w:p>
            <w:pPr>
              <w:spacing w:after="0"/>
            </w:pPr>
            <w:r/>
            <w:r>
              <w:rPr>
                <w:rFonts w:ascii="Arial" w:hAnsi="Arial"/>
                <w:b w:val="0"/>
                <w:sz w:val="17"/>
              </w:rPr>
              <w:t>☐ Recibido</w:t>
            </w:r>
          </w:p>
        </w:tc>
      </w:tr>
      <w:tr>
        <w:tc>
          <w:tcPr>
            <w:tcW w:type="dxa" w:w="547"/>
            <w:vAlign w:val="center"/>
          </w:tcPr>
          <w:p>
            <w:pPr>
              <w:spacing w:after="0"/>
            </w:pPr>
            <w:r/>
            <w:r>
              <w:rPr>
                <w:rFonts w:ascii="Arial" w:hAnsi="Arial"/>
                <w:b w:val="0"/>
                <w:sz w:val="17"/>
              </w:rPr>
              <w:t>3</w:t>
            </w:r>
          </w:p>
        </w:tc>
        <w:tc>
          <w:tcPr>
            <w:tcW w:type="dxa" w:w="4536"/>
            <w:vAlign w:val="center"/>
          </w:tcPr>
          <w:p>
            <w:pPr>
              <w:spacing w:after="0"/>
            </w:pPr>
            <w:r/>
            <w:r>
              <w:rPr>
                <w:rFonts w:ascii="Arial" w:hAnsi="Arial"/>
                <w:b w:val="0"/>
                <w:sz w:val="17"/>
              </w:rPr>
              <w:t>Componente de trazabilidad verificable con Hyperledger Fabric y chaincode asociado.</w:t>
            </w:r>
          </w:p>
        </w:tc>
        <w:tc>
          <w:tcPr>
            <w:tcW w:type="dxa" w:w="3096"/>
            <w:vAlign w:val="center"/>
          </w:tcPr>
          <w:p>
            <w:pPr>
              <w:spacing w:after="0"/>
            </w:pPr>
            <w:r/>
            <w:r>
              <w:rPr>
                <w:rFonts w:ascii="Arial" w:hAnsi="Arial"/>
                <w:b w:val="0"/>
                <w:sz w:val="17"/>
              </w:rPr>
              <w:t>[Repositorio / medio de entrega]</w:t>
            </w:r>
          </w:p>
        </w:tc>
        <w:tc>
          <w:tcPr>
            <w:tcW w:type="dxa" w:w="1224"/>
            <w:vAlign w:val="center"/>
          </w:tcPr>
          <w:p>
            <w:pPr>
              <w:spacing w:after="0"/>
            </w:pPr>
            <w:r/>
            <w:r>
              <w:rPr>
                <w:rFonts w:ascii="Arial" w:hAnsi="Arial"/>
                <w:b w:val="0"/>
                <w:sz w:val="17"/>
              </w:rPr>
              <w:t>☐ Recibido</w:t>
            </w:r>
          </w:p>
        </w:tc>
      </w:tr>
      <w:tr>
        <w:tc>
          <w:tcPr>
            <w:tcW w:type="dxa" w:w="547"/>
            <w:vAlign w:val="center"/>
          </w:tcPr>
          <w:p>
            <w:pPr>
              <w:spacing w:after="0"/>
            </w:pPr>
            <w:r/>
            <w:r>
              <w:rPr>
                <w:rFonts w:ascii="Arial" w:hAnsi="Arial"/>
                <w:b w:val="0"/>
                <w:sz w:val="17"/>
              </w:rPr>
              <w:t>4</w:t>
            </w:r>
          </w:p>
        </w:tc>
        <w:tc>
          <w:tcPr>
            <w:tcW w:type="dxa" w:w="4536"/>
            <w:vAlign w:val="center"/>
          </w:tcPr>
          <w:p>
            <w:pPr>
              <w:spacing w:after="0"/>
            </w:pPr>
            <w:r/>
            <w:r>
              <w:rPr>
                <w:rFonts w:ascii="Arial" w:hAnsi="Arial"/>
                <w:b w:val="0"/>
                <w:sz w:val="17"/>
              </w:rPr>
              <w:t>Documentación técnica y funcional del sistema.</w:t>
            </w:r>
          </w:p>
        </w:tc>
        <w:tc>
          <w:tcPr>
            <w:tcW w:type="dxa" w:w="3096"/>
            <w:vAlign w:val="center"/>
          </w:tcPr>
          <w:p>
            <w:pPr>
              <w:spacing w:after="0"/>
            </w:pPr>
            <w:r/>
            <w:r>
              <w:rPr>
                <w:rFonts w:ascii="Arial" w:hAnsi="Arial"/>
                <w:b w:val="0"/>
                <w:sz w:val="17"/>
              </w:rPr>
              <w:t>[Indicar documentos entregados]</w:t>
            </w:r>
          </w:p>
        </w:tc>
        <w:tc>
          <w:tcPr>
            <w:tcW w:type="dxa" w:w="1224"/>
            <w:vAlign w:val="center"/>
          </w:tcPr>
          <w:p>
            <w:pPr>
              <w:spacing w:after="0"/>
            </w:pPr>
            <w:r/>
            <w:r>
              <w:rPr>
                <w:rFonts w:ascii="Arial" w:hAnsi="Arial"/>
                <w:b w:val="0"/>
                <w:sz w:val="17"/>
              </w:rPr>
              <w:t>☐ Recibido</w:t>
            </w:r>
          </w:p>
        </w:tc>
      </w:tr>
      <w:tr>
        <w:tc>
          <w:tcPr>
            <w:tcW w:type="dxa" w:w="547"/>
            <w:vAlign w:val="center"/>
          </w:tcPr>
          <w:p>
            <w:pPr>
              <w:spacing w:after="0"/>
            </w:pPr>
            <w:r/>
            <w:r>
              <w:rPr>
                <w:rFonts w:ascii="Arial" w:hAnsi="Arial"/>
                <w:b w:val="0"/>
                <w:sz w:val="17"/>
              </w:rPr>
              <w:t>5</w:t>
            </w:r>
          </w:p>
        </w:tc>
        <w:tc>
          <w:tcPr>
            <w:tcW w:type="dxa" w:w="4536"/>
            <w:vAlign w:val="center"/>
          </w:tcPr>
          <w:p>
            <w:pPr>
              <w:spacing w:after="0"/>
            </w:pPr>
            <w:r/>
            <w:r>
              <w:rPr>
                <w:rFonts w:ascii="Arial" w:hAnsi="Arial"/>
                <w:b w:val="0"/>
                <w:sz w:val="17"/>
              </w:rPr>
              <w:t>Plan y resultados de pruebas del sistema.</w:t>
            </w:r>
          </w:p>
        </w:tc>
        <w:tc>
          <w:tcPr>
            <w:tcW w:type="dxa" w:w="3096"/>
            <w:vAlign w:val="center"/>
          </w:tcPr>
          <w:p>
            <w:pPr>
              <w:spacing w:after="0"/>
            </w:pPr>
            <w:r/>
            <w:r>
              <w:rPr>
                <w:rFonts w:ascii="Arial" w:hAnsi="Arial"/>
                <w:b w:val="0"/>
                <w:sz w:val="17"/>
              </w:rPr>
              <w:t>[Indicar documentos/evidencias entregados]</w:t>
            </w:r>
          </w:p>
        </w:tc>
        <w:tc>
          <w:tcPr>
            <w:tcW w:type="dxa" w:w="1224"/>
            <w:vAlign w:val="center"/>
          </w:tcPr>
          <w:p>
            <w:pPr>
              <w:spacing w:after="0"/>
            </w:pPr>
            <w:r/>
            <w:r>
              <w:rPr>
                <w:rFonts w:ascii="Arial" w:hAnsi="Arial"/>
                <w:b w:val="0"/>
                <w:sz w:val="17"/>
              </w:rPr>
              <w:t>☐ Recibido</w:t>
            </w:r>
          </w:p>
        </w:tc>
      </w:tr>
    </w:tbl>
    <w:p>
      <w:pPr>
        <w:spacing w:before="100" w:after="80"/>
      </w:pPr>
      <w:r>
        <w:rPr>
          <w:b/>
        </w:rPr>
        <w:t xml:space="preserve">Constancia de recibo. </w:t>
      </w:r>
      <w:r>
        <w:t>El(La) representante del beneficiario declara que recibió a satisfacción la totalidad de los entregables relacionados en esta acta, de acuerdo con lo pactado para el proyecto. En consecuencia, certifica que el proyecto queda terminado y cerrado, sin entregables pendientes.</w:t>
      </w:r>
    </w:p>
    <w:p>
      <w:pPr>
        <w:spacing w:after="40"/>
      </w:pPr>
      <w:r>
        <w:rPr>
          <w:b/>
        </w:rPr>
        <w:t xml:space="preserve">Anexo obligatorio: </w:t>
      </w:r>
      <w:r>
        <w:t>Formato de licencia de autorización de uso diligenciado en Proyecto 1 y firmado por el beneficiario.</w:t>
      </w:r>
    </w:p>
    <w:p>
      <w:pPr>
        <w:spacing w:after="40"/>
      </w:pPr>
      <w:r>
        <w:rPr>
          <w:b/>
        </w:rPr>
        <w:t xml:space="preserve">Identificación formal: </w:t>
      </w:r>
      <w:r>
        <w:t>Esta acta se suscribe en papel membreteado de la organización beneficiaria. Si la organización no cuenta con correo institucional o elementos distintivos, se adjunta certificado de existencia y representación legal u otro documento que la identifique formalmente.</w:t>
      </w:r>
    </w:p>
    <w:p>
      <w:r>
        <w:br/>
      </w:r>
    </w:p>
    <w:tbl>
      <w:tblPr>
        <w:tblW w:type="auto" w:w="0"/>
        <w:jc w:val="center"/>
        <w:tblLayout w:type="fixed"/>
        <w:tblLook w:firstColumn="1" w:firstRow="1" w:lastColumn="0" w:lastRow="0" w:noHBand="0" w:noVBand="1" w:val="04A0"/>
      </w:tblPr>
      <w:tblGrid>
        <w:gridCol w:w="4997"/>
        <w:gridCol w:w="4997"/>
      </w:tblGrid>
      <w:tr>
        <w:tc>
          <w:tcPr>
            <w:tcW w:type="dxa" w:w="4464"/>
            <w:vAlign w:val="center"/>
          </w:tcPr>
          <w:p>
            <w:pPr>
              <w:spacing w:after="0"/>
            </w:pPr>
            <w:r/>
            <w:r>
              <w:rPr>
                <w:rFonts w:ascii="Arial" w:hAnsi="Arial"/>
                <w:b w:val="0"/>
                <w:sz w:val="17"/>
              </w:rPr>
              <w:t>__________________________________</w:t>
              <w:br/>
              <w:t>Firma del representante del beneficiario</w:t>
              <w:br/>
              <w:t>Nombre: [nombre completo]</w:t>
              <w:br/>
              <w:t>Cargo: [cargo]</w:t>
              <w:br/>
              <w:t>Correo institucional/corporativo: [correo]</w:t>
              <w:br/>
              <w:t>Teléfono: [teléfono]</w:t>
            </w:r>
          </w:p>
        </w:tc>
        <w:tc>
          <w:tcPr>
            <w:tcW w:type="dxa" w:w="4464"/>
            <w:vAlign w:val="center"/>
          </w:tcPr>
          <w:p>
            <w:pPr>
              <w:spacing w:after="0"/>
            </w:pPr>
            <w:r/>
            <w:r>
              <w:rPr>
                <w:rFonts w:ascii="Arial" w:hAnsi="Arial"/>
                <w:b w:val="0"/>
                <w:sz w:val="17"/>
              </w:rPr>
              <w:t>__________________________________</w:t>
              <w:br/>
              <w:t>Nombre y firma de representante(s) del proyecto</w:t>
              <w:br/>
              <w:t>Nombre(s): [nombre(s) completo(s)]</w:t>
            </w:r>
          </w:p>
        </w:tc>
      </w:tr>
    </w:tbl>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entrega a satisfacción y cierre del proyecto Trazaap</dc:title>
  <dc:subject>Proyecto de grado - Universidad El Bosque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